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5FAC" w14:textId="77777777" w:rsidR="009731A4" w:rsidRDefault="00B87B80">
      <w:pPr>
        <w:jc w:val="center"/>
      </w:pPr>
      <w:r>
        <w:rPr>
          <w:rFonts w:ascii="Aptos Display" w:hAnsi="Aptos Display"/>
          <w:b/>
          <w:sz w:val="40"/>
        </w:rPr>
        <w:t>Ravi Kumar</w:t>
      </w:r>
    </w:p>
    <w:p w14:paraId="0F6225CD" w14:textId="3D333C28" w:rsidR="009731A4" w:rsidRDefault="00B87B80">
      <w:pPr>
        <w:spacing w:after="40"/>
        <w:jc w:val="center"/>
      </w:pPr>
      <w:r>
        <w:t xml:space="preserve">Email: </w:t>
      </w:r>
      <w:hyperlink r:id="rId6">
        <w:r w:rsidR="009731A4">
          <w:rPr>
            <w:color w:val="0563C1"/>
            <w:u w:val="single"/>
          </w:rPr>
          <w:t>baghelravi396@gmail.com</w:t>
        </w:r>
      </w:hyperlink>
      <w:r>
        <w:t xml:space="preserve">  |  Phone: </w:t>
      </w:r>
      <w:r w:rsidR="00115196">
        <w:t>+917983446965</w:t>
      </w:r>
      <w:r>
        <w:t xml:space="preserve"> |  </w:t>
      </w:r>
      <w:hyperlink r:id="rId7">
        <w:r w:rsidR="009731A4">
          <w:rPr>
            <w:color w:val="0563C1"/>
            <w:u w:val="single"/>
          </w:rPr>
          <w:t>LinkedIn</w:t>
        </w:r>
      </w:hyperlink>
      <w:r>
        <w:t xml:space="preserve">  |  </w:t>
      </w:r>
      <w:hyperlink r:id="rId8">
        <w:r w:rsidR="009731A4">
          <w:rPr>
            <w:color w:val="0563C1"/>
            <w:u w:val="single"/>
          </w:rPr>
          <w:t>GitHub Portfolio</w:t>
        </w:r>
      </w:hyperlink>
      <w:r>
        <w:t xml:space="preserve">  |  </w:t>
      </w:r>
      <w:hyperlink r:id="rId9">
        <w:proofErr w:type="spellStart"/>
        <w:r w:rsidR="009731A4">
          <w:rPr>
            <w:color w:val="0563C1"/>
            <w:u w:val="single"/>
          </w:rPr>
          <w:t>LeetCode</w:t>
        </w:r>
        <w:proofErr w:type="spellEnd"/>
      </w:hyperlink>
    </w:p>
    <w:p w14:paraId="4350D48E" w14:textId="77777777" w:rsidR="009731A4" w:rsidRDefault="00B87B80">
      <w:pPr>
        <w:spacing w:after="160"/>
        <w:jc w:val="center"/>
      </w:pPr>
      <w:r>
        <w:t xml:space="preserve">Project Links: </w:t>
      </w:r>
      <w:hyperlink r:id="rId10">
        <w:r w:rsidR="009731A4">
          <w:rPr>
            <w:color w:val="0563C1"/>
            <w:u w:val="single"/>
          </w:rPr>
          <w:t>AI Outreach</w:t>
        </w:r>
      </w:hyperlink>
      <w:r>
        <w:t xml:space="preserve">  |  </w:t>
      </w:r>
      <w:hyperlink r:id="rId11">
        <w:r w:rsidR="009731A4">
          <w:rPr>
            <w:color w:val="0563C1"/>
            <w:u w:val="single"/>
          </w:rPr>
          <w:t>Animal Crossing Check</w:t>
        </w:r>
      </w:hyperlink>
      <w:r>
        <w:t xml:space="preserve">  |  </w:t>
      </w:r>
      <w:hyperlink r:id="rId12">
        <w:r w:rsidR="009731A4">
          <w:rPr>
            <w:color w:val="0563C1"/>
            <w:u w:val="single"/>
          </w:rPr>
          <w:t>Diabetic Prediction</w:t>
        </w:r>
      </w:hyperlink>
    </w:p>
    <w:p w14:paraId="0EF73670" w14:textId="77777777" w:rsidR="009731A4" w:rsidRDefault="00B87B80">
      <w:pPr>
        <w:pBdr>
          <w:bottom w:val="single" w:sz="6" w:space="1" w:color="6C757D"/>
        </w:pBdr>
        <w:spacing w:before="120" w:after="60"/>
      </w:pPr>
      <w:r>
        <w:rPr>
          <w:b/>
          <w:color w:val="212529"/>
          <w:sz w:val="22"/>
        </w:rPr>
        <w:t>PROFILE</w:t>
      </w:r>
    </w:p>
    <w:p w14:paraId="3CF01AEA" w14:textId="3EDD5A0F" w:rsidR="009731A4" w:rsidRDefault="00B87B80">
      <w:pPr>
        <w:spacing w:after="80"/>
      </w:pPr>
      <w:r>
        <w:t xml:space="preserve">Second-year </w:t>
      </w:r>
      <w:proofErr w:type="spellStart"/>
      <w:proofErr w:type="gramStart"/>
      <w:r>
        <w:t>B.Tech</w:t>
      </w:r>
      <w:proofErr w:type="spellEnd"/>
      <w:proofErr w:type="gramEnd"/>
      <w:r>
        <w:t xml:space="preserve"> CSE (AI/ML) student at GLA University with hands-on experience in Python, Java, Flask, </w:t>
      </w:r>
      <w:proofErr w:type="spellStart"/>
      <w:r>
        <w:t>FastAPI</w:t>
      </w:r>
      <w:proofErr w:type="spellEnd"/>
      <w:r>
        <w:t>, SQL, and machine learning fundamentals. Built academic and self-driven projects in web development, automation, and predictive analytics, with 1</w:t>
      </w:r>
      <w:r w:rsidR="00231E2C">
        <w:t>4</w:t>
      </w:r>
      <w:r>
        <w:t xml:space="preserve">0+ </w:t>
      </w:r>
      <w:proofErr w:type="spellStart"/>
      <w:r>
        <w:t>LeetCode</w:t>
      </w:r>
      <w:proofErr w:type="spellEnd"/>
      <w:r>
        <w:t xml:space="preserve"> problems solved and Microsoft Azure certifications.</w:t>
      </w:r>
    </w:p>
    <w:p w14:paraId="62454DA2" w14:textId="77777777" w:rsidR="009731A4" w:rsidRDefault="00B87B80">
      <w:pPr>
        <w:pBdr>
          <w:bottom w:val="single" w:sz="6" w:space="1" w:color="6C757D"/>
        </w:pBdr>
        <w:spacing w:before="120" w:after="60"/>
      </w:pPr>
      <w:r>
        <w:rPr>
          <w:b/>
          <w:color w:val="212529"/>
          <w:sz w:val="22"/>
        </w:rPr>
        <w:t>EDUCATION</w:t>
      </w:r>
    </w:p>
    <w:p w14:paraId="17C03CC3" w14:textId="77777777" w:rsidR="009731A4" w:rsidRDefault="00B87B80">
      <w:pPr>
        <w:spacing w:after="0"/>
      </w:pPr>
      <w:r>
        <w:rPr>
          <w:b/>
        </w:rPr>
        <w:t>GLA University, Mathura</w:t>
      </w:r>
      <w:r>
        <w:t xml:space="preserve"> -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&amp; Engineering (AI/ML), Second Year (Ongoing)</w:t>
      </w:r>
    </w:p>
    <w:p w14:paraId="44E7B073" w14:textId="77777777" w:rsidR="009731A4" w:rsidRDefault="00B87B80">
      <w:pPr>
        <w:pBdr>
          <w:bottom w:val="single" w:sz="6" w:space="1" w:color="6C757D"/>
        </w:pBdr>
        <w:spacing w:before="120" w:after="60"/>
      </w:pPr>
      <w:r>
        <w:rPr>
          <w:b/>
          <w:color w:val="212529"/>
          <w:sz w:val="22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5"/>
        <w:gridCol w:w="5355"/>
      </w:tblGrid>
      <w:tr w:rsidR="009731A4" w14:paraId="132937E5" w14:textId="77777777">
        <w:tc>
          <w:tcPr>
            <w:tcW w:w="5355" w:type="dxa"/>
            <w:shd w:val="clear" w:color="auto" w:fill="E9ECEF"/>
          </w:tcPr>
          <w:p w14:paraId="0768FAAE" w14:textId="77777777" w:rsidR="009731A4" w:rsidRDefault="00B87B80">
            <w:r>
              <w:rPr>
                <w:b/>
                <w:sz w:val="19"/>
              </w:rPr>
              <w:t>Languages</w:t>
            </w:r>
          </w:p>
        </w:tc>
        <w:tc>
          <w:tcPr>
            <w:tcW w:w="5355" w:type="dxa"/>
          </w:tcPr>
          <w:p w14:paraId="6165A2F3" w14:textId="77777777" w:rsidR="009731A4" w:rsidRDefault="00B87B80">
            <w:r>
              <w:rPr>
                <w:sz w:val="19"/>
              </w:rPr>
              <w:t>Java, Python, SQL, JavaScript, HTML, CSS, C</w:t>
            </w:r>
          </w:p>
        </w:tc>
      </w:tr>
      <w:tr w:rsidR="009731A4" w14:paraId="7EC807EF" w14:textId="77777777">
        <w:tc>
          <w:tcPr>
            <w:tcW w:w="5355" w:type="dxa"/>
            <w:shd w:val="clear" w:color="auto" w:fill="E9ECEF"/>
          </w:tcPr>
          <w:p w14:paraId="2F520A15" w14:textId="77777777" w:rsidR="009731A4" w:rsidRDefault="00B87B80">
            <w:r>
              <w:rPr>
                <w:b/>
                <w:sz w:val="19"/>
              </w:rPr>
              <w:t>Frameworks</w:t>
            </w:r>
          </w:p>
        </w:tc>
        <w:tc>
          <w:tcPr>
            <w:tcW w:w="5355" w:type="dxa"/>
          </w:tcPr>
          <w:p w14:paraId="7959A2D0" w14:textId="77777777" w:rsidR="009731A4" w:rsidRDefault="00B87B80">
            <w:r>
              <w:rPr>
                <w:sz w:val="19"/>
              </w:rPr>
              <w:t xml:space="preserve">Flask, Django, </w:t>
            </w:r>
            <w:proofErr w:type="spellStart"/>
            <w:r>
              <w:rPr>
                <w:sz w:val="19"/>
              </w:rPr>
              <w:t>FastAPI</w:t>
            </w:r>
            <w:proofErr w:type="spellEnd"/>
          </w:p>
        </w:tc>
      </w:tr>
      <w:tr w:rsidR="009731A4" w14:paraId="64CA6E2D" w14:textId="77777777">
        <w:tc>
          <w:tcPr>
            <w:tcW w:w="5355" w:type="dxa"/>
            <w:shd w:val="clear" w:color="auto" w:fill="E9ECEF"/>
          </w:tcPr>
          <w:p w14:paraId="5AE55E20" w14:textId="77777777" w:rsidR="009731A4" w:rsidRDefault="00B87B80">
            <w:r>
              <w:rPr>
                <w:b/>
                <w:sz w:val="19"/>
              </w:rPr>
              <w:t>Libraries/Tools</w:t>
            </w:r>
          </w:p>
        </w:tc>
        <w:tc>
          <w:tcPr>
            <w:tcW w:w="5355" w:type="dxa"/>
          </w:tcPr>
          <w:p w14:paraId="2C58C6AC" w14:textId="77777777" w:rsidR="009731A4" w:rsidRDefault="00B87B80">
            <w:r>
              <w:rPr>
                <w:sz w:val="19"/>
              </w:rPr>
              <w:t>Pandas, NumPy, Matplotlib, Scikit-learn, Power BI, Git, GitHub</w:t>
            </w:r>
          </w:p>
        </w:tc>
      </w:tr>
      <w:tr w:rsidR="009731A4" w14:paraId="38D9743C" w14:textId="77777777">
        <w:tc>
          <w:tcPr>
            <w:tcW w:w="5355" w:type="dxa"/>
            <w:shd w:val="clear" w:color="auto" w:fill="E9ECEF"/>
          </w:tcPr>
          <w:p w14:paraId="44F1AF4E" w14:textId="77777777" w:rsidR="009731A4" w:rsidRDefault="00B87B80">
            <w:r>
              <w:rPr>
                <w:b/>
                <w:sz w:val="19"/>
              </w:rPr>
              <w:t>Core Areas</w:t>
            </w:r>
          </w:p>
        </w:tc>
        <w:tc>
          <w:tcPr>
            <w:tcW w:w="5355" w:type="dxa"/>
          </w:tcPr>
          <w:p w14:paraId="06DF1FF3" w14:textId="77777777" w:rsidR="009731A4" w:rsidRDefault="00B87B80">
            <w:r>
              <w:rPr>
                <w:sz w:val="19"/>
              </w:rPr>
              <w:t>Data Structures &amp; Algorithms, Web Development, Machine Learning Basics, Data Analysis</w:t>
            </w:r>
          </w:p>
        </w:tc>
      </w:tr>
    </w:tbl>
    <w:p w14:paraId="094CFC2A" w14:textId="77777777" w:rsidR="009731A4" w:rsidRDefault="00B87B80">
      <w:pPr>
        <w:pBdr>
          <w:bottom w:val="single" w:sz="6" w:space="1" w:color="6C757D"/>
        </w:pBdr>
        <w:spacing w:before="120" w:after="60"/>
      </w:pPr>
      <w:r>
        <w:rPr>
          <w:b/>
          <w:color w:val="212529"/>
          <w:sz w:val="22"/>
        </w:rPr>
        <w:t>PROJECTS</w:t>
      </w:r>
    </w:p>
    <w:p w14:paraId="69728CFB" w14:textId="77777777" w:rsidR="009731A4" w:rsidRDefault="00B87B80">
      <w:pPr>
        <w:spacing w:after="0"/>
      </w:pPr>
      <w:r>
        <w:rPr>
          <w:b/>
        </w:rPr>
        <w:t>AI Outreach Automation System</w:t>
      </w:r>
      <w:r>
        <w:t xml:space="preserve"> | Python | </w:t>
      </w:r>
      <w:hyperlink r:id="rId13">
        <w:r w:rsidR="009731A4">
          <w:rPr>
            <w:color w:val="0563C1"/>
            <w:u w:val="single"/>
          </w:rPr>
          <w:t>GitHub</w:t>
        </w:r>
      </w:hyperlink>
    </w:p>
    <w:p w14:paraId="6A975C16" w14:textId="77777777" w:rsidR="009731A4" w:rsidRDefault="00B87B80">
      <w:pPr>
        <w:pStyle w:val="ListBullet"/>
        <w:spacing w:after="0"/>
        <w:ind w:left="170"/>
      </w:pPr>
      <w:r>
        <w:t>Built a Python-based outreach automation project focused on streamlining lead research and communication workflow.</w:t>
      </w:r>
    </w:p>
    <w:p w14:paraId="4BB4AF34" w14:textId="77777777" w:rsidR="009731A4" w:rsidRDefault="00B87B80">
      <w:pPr>
        <w:pStyle w:val="ListBullet"/>
        <w:spacing w:after="0"/>
        <w:ind w:left="170"/>
      </w:pPr>
      <w:r>
        <w:t>Organized the project with a dedicated app structure and environment-based configuration for scalable development.</w:t>
      </w:r>
    </w:p>
    <w:p w14:paraId="6DB2375A" w14:textId="77777777" w:rsidR="009731A4" w:rsidRDefault="00B87B80">
      <w:pPr>
        <w:pStyle w:val="ListBullet"/>
        <w:spacing w:after="0"/>
        <w:ind w:left="170"/>
      </w:pPr>
      <w:r>
        <w:t>Project is under active development and highlights backend-oriented problem solving and automation interest.</w:t>
      </w:r>
    </w:p>
    <w:p w14:paraId="69027340" w14:textId="77777777" w:rsidR="009731A4" w:rsidRDefault="00B87B80">
      <w:pPr>
        <w:spacing w:after="0"/>
      </w:pPr>
      <w:r>
        <w:rPr>
          <w:b/>
        </w:rPr>
        <w:t>Animal Crossing Check</w:t>
      </w:r>
      <w:r>
        <w:t xml:space="preserve"> | Python, Flask, Scikit-learn, NumPy, HTML, CSS, Chart.js | </w:t>
      </w:r>
      <w:hyperlink r:id="rId14">
        <w:r w:rsidR="009731A4">
          <w:rPr>
            <w:color w:val="0563C1"/>
            <w:u w:val="single"/>
          </w:rPr>
          <w:t>GitHub</w:t>
        </w:r>
      </w:hyperlink>
    </w:p>
    <w:p w14:paraId="1E0C4C52" w14:textId="77777777" w:rsidR="009731A4" w:rsidRDefault="00B87B80">
      <w:pPr>
        <w:pStyle w:val="ListBullet"/>
        <w:spacing w:after="0"/>
        <w:ind w:left="170"/>
      </w:pPr>
      <w:r>
        <w:t>Developed a road-safety focused animal crossing detection system using Wireless CSI signal simulation and machine learning.</w:t>
      </w:r>
    </w:p>
    <w:p w14:paraId="58D8B91C" w14:textId="77777777" w:rsidR="009731A4" w:rsidRDefault="00B87B80">
      <w:pPr>
        <w:pStyle w:val="ListBullet"/>
        <w:spacing w:after="0"/>
        <w:ind w:left="170"/>
      </w:pPr>
      <w:r>
        <w:t>Implemented preprocessing, FFT-based feature extraction, and Random Forest based detection for classifying animal movement categories.</w:t>
      </w:r>
    </w:p>
    <w:p w14:paraId="0D42406A" w14:textId="77777777" w:rsidR="009731A4" w:rsidRDefault="00B87B80">
      <w:pPr>
        <w:pStyle w:val="ListBullet"/>
        <w:spacing w:after="0"/>
        <w:ind w:left="170"/>
      </w:pPr>
      <w:r>
        <w:t>Created a Flask dashboard with real-time signal visualization, auto-updating detection output, and alert-oriented UI.</w:t>
      </w:r>
    </w:p>
    <w:p w14:paraId="41ADE2CC" w14:textId="77777777" w:rsidR="009731A4" w:rsidRDefault="00B87B80">
      <w:pPr>
        <w:spacing w:after="0"/>
      </w:pPr>
      <w:r>
        <w:rPr>
          <w:b/>
        </w:rPr>
        <w:t>Diabetic Prediction</w:t>
      </w:r>
      <w:r>
        <w:t xml:space="preserve"> | Python, Scikit-learn, </w:t>
      </w:r>
      <w:proofErr w:type="spellStart"/>
      <w:r>
        <w:t>Streamlit</w:t>
      </w:r>
      <w:proofErr w:type="spellEnd"/>
      <w:r>
        <w:t xml:space="preserve">, Pandas | </w:t>
      </w:r>
      <w:hyperlink r:id="rId15">
        <w:r w:rsidR="009731A4">
          <w:rPr>
            <w:color w:val="0563C1"/>
            <w:u w:val="single"/>
          </w:rPr>
          <w:t>GitHub</w:t>
        </w:r>
      </w:hyperlink>
    </w:p>
    <w:p w14:paraId="46E2801B" w14:textId="77777777" w:rsidR="009731A4" w:rsidRDefault="00B87B80">
      <w:pPr>
        <w:pStyle w:val="ListBullet"/>
        <w:spacing w:after="0"/>
        <w:ind w:left="170"/>
      </w:pPr>
      <w:r>
        <w:t>Built a diabetes prediction web app using Logistic Regression to classify diabetic and non-diabetic outcomes from medical inputs.</w:t>
      </w:r>
    </w:p>
    <w:p w14:paraId="7A595709" w14:textId="77777777" w:rsidR="009731A4" w:rsidRDefault="00B87B80">
      <w:pPr>
        <w:pStyle w:val="ListBullet"/>
        <w:spacing w:after="0"/>
        <w:ind w:left="170"/>
      </w:pPr>
      <w:r>
        <w:t>Performed data preprocessing, model training, evaluation, and persisted the trained model for prediction use.</w:t>
      </w:r>
    </w:p>
    <w:p w14:paraId="506CDC32" w14:textId="77777777" w:rsidR="009731A4" w:rsidRDefault="00B87B80">
      <w:pPr>
        <w:pStyle w:val="ListBullet"/>
        <w:spacing w:after="0"/>
        <w:ind w:left="170"/>
      </w:pPr>
      <w:r>
        <w:t xml:space="preserve">Integrated the ML pipeline with a simple </w:t>
      </w:r>
      <w:proofErr w:type="spellStart"/>
      <w:r>
        <w:t>Streamlit</w:t>
      </w:r>
      <w:proofErr w:type="spellEnd"/>
      <w:r>
        <w:t xml:space="preserve"> interface for interactive real-time prediction.</w:t>
      </w:r>
    </w:p>
    <w:p w14:paraId="7B48419A" w14:textId="77777777" w:rsidR="009731A4" w:rsidRDefault="00B87B80">
      <w:pPr>
        <w:pBdr>
          <w:bottom w:val="single" w:sz="6" w:space="1" w:color="6C757D"/>
        </w:pBdr>
        <w:spacing w:before="120" w:after="60"/>
      </w:pPr>
      <w:r>
        <w:rPr>
          <w:b/>
          <w:color w:val="212529"/>
          <w:sz w:val="22"/>
        </w:rPr>
        <w:t>CERTIFICATIONS &amp; ACHIEVEMENTS</w:t>
      </w:r>
    </w:p>
    <w:p w14:paraId="1E09B02D" w14:textId="77777777" w:rsidR="009731A4" w:rsidRDefault="00B87B80">
      <w:pPr>
        <w:pStyle w:val="ListBullet"/>
        <w:spacing w:after="0"/>
        <w:ind w:left="170"/>
      </w:pPr>
      <w:r>
        <w:t>Microsoft Certified: AZ-900 Azure Fundamentals</w:t>
      </w:r>
    </w:p>
    <w:p w14:paraId="74B8724E" w14:textId="77777777" w:rsidR="009731A4" w:rsidRDefault="00B87B80">
      <w:pPr>
        <w:pStyle w:val="ListBullet"/>
        <w:spacing w:after="0"/>
        <w:ind w:left="170"/>
      </w:pPr>
      <w:r>
        <w:t>Microsoft Certified: AI-900 Azure AI Fundamentals</w:t>
      </w:r>
    </w:p>
    <w:p w14:paraId="630610DF" w14:textId="77777777" w:rsidR="009731A4" w:rsidRDefault="00B87B80">
      <w:pPr>
        <w:pStyle w:val="ListBullet"/>
        <w:spacing w:after="0"/>
        <w:ind w:left="170"/>
      </w:pPr>
      <w:r>
        <w:t xml:space="preserve">5-star Python badge on </w:t>
      </w:r>
      <w:proofErr w:type="spellStart"/>
      <w:r>
        <w:t>HackerRank</w:t>
      </w:r>
      <w:proofErr w:type="spellEnd"/>
    </w:p>
    <w:p w14:paraId="7AC222A2" w14:textId="1C5F1259" w:rsidR="009731A4" w:rsidRDefault="00B87B80">
      <w:pPr>
        <w:pStyle w:val="ListBullet"/>
        <w:spacing w:after="0"/>
        <w:ind w:left="170"/>
      </w:pPr>
      <w:r>
        <w:t>1</w:t>
      </w:r>
      <w:r w:rsidR="00231E2C">
        <w:t>4</w:t>
      </w:r>
      <w:r>
        <w:t xml:space="preserve">0+ problems solved on </w:t>
      </w:r>
      <w:proofErr w:type="spellStart"/>
      <w:r>
        <w:t>LeetCode</w:t>
      </w:r>
      <w:proofErr w:type="spellEnd"/>
    </w:p>
    <w:p w14:paraId="04B7A913" w14:textId="77777777" w:rsidR="009731A4" w:rsidRDefault="00B87B80">
      <w:pPr>
        <w:pStyle w:val="ListBullet"/>
        <w:spacing w:after="0"/>
        <w:ind w:left="170"/>
      </w:pPr>
      <w:r>
        <w:t>Top 5 position in AI Battle Arena, Tech Navya 2k26 at GLA University</w:t>
      </w:r>
    </w:p>
    <w:p w14:paraId="14DDFA13" w14:textId="77777777" w:rsidR="009731A4" w:rsidRDefault="00B87B80">
      <w:pPr>
        <w:pStyle w:val="ListBullet"/>
        <w:spacing w:after="0"/>
        <w:ind w:left="170"/>
      </w:pPr>
      <w:r>
        <w:t>Infosys Springboard certified in HTML, CSS, and JavaScript</w:t>
      </w:r>
    </w:p>
    <w:p w14:paraId="22CF58E9" w14:textId="6F8CDE40" w:rsidR="009731A4" w:rsidRDefault="00B87B80">
      <w:pPr>
        <w:pStyle w:val="ListBullet"/>
        <w:spacing w:after="0"/>
        <w:ind w:left="170"/>
      </w:pPr>
      <w:r>
        <w:t xml:space="preserve">Certified in C Programming / Problem Solving on </w:t>
      </w:r>
      <w:proofErr w:type="spellStart"/>
      <w:r>
        <w:t>HackerRank</w:t>
      </w:r>
      <w:proofErr w:type="spellEnd"/>
      <w:r w:rsidR="008D7EAA">
        <w:t xml:space="preserve"> </w:t>
      </w:r>
    </w:p>
    <w:p w14:paraId="0792AA5B" w14:textId="77777777" w:rsidR="009731A4" w:rsidRDefault="00B87B80">
      <w:pPr>
        <w:pBdr>
          <w:bottom w:val="single" w:sz="6" w:space="1" w:color="6C757D"/>
        </w:pBdr>
        <w:spacing w:before="120" w:after="60"/>
      </w:pPr>
      <w:r>
        <w:rPr>
          <w:b/>
          <w:color w:val="212529"/>
          <w:sz w:val="22"/>
        </w:rPr>
        <w:t>LEADERSHIP &amp; INVOLVEMENT</w:t>
      </w:r>
    </w:p>
    <w:p w14:paraId="209E1205" w14:textId="77777777" w:rsidR="009731A4" w:rsidRDefault="00B87B80">
      <w:pPr>
        <w:pStyle w:val="ListBullet"/>
        <w:spacing w:after="0"/>
        <w:ind w:left="170"/>
      </w:pPr>
      <w:r>
        <w:t>Volunteer, Tech Navya Tech Fest 2k25 - supported event organization and coordination activities.</w:t>
      </w:r>
    </w:p>
    <w:p w14:paraId="6B25FCB1" w14:textId="77777777" w:rsidR="009731A4" w:rsidRDefault="00B87B80">
      <w:pPr>
        <w:pStyle w:val="ListBullet"/>
        <w:spacing w:after="0"/>
        <w:ind w:left="170"/>
      </w:pPr>
      <w:r>
        <w:t>Participant, Leadership Summit 2024 - strengthened leadership and communication skills.</w:t>
      </w:r>
    </w:p>
    <w:sectPr w:rsidR="009731A4" w:rsidSect="00034616">
      <w:pgSz w:w="12240" w:h="15840"/>
      <w:pgMar w:top="680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469702">
    <w:abstractNumId w:val="8"/>
  </w:num>
  <w:num w:numId="2" w16cid:durableId="1482112076">
    <w:abstractNumId w:val="6"/>
  </w:num>
  <w:num w:numId="3" w16cid:durableId="1377124802">
    <w:abstractNumId w:val="5"/>
  </w:num>
  <w:num w:numId="4" w16cid:durableId="2007047321">
    <w:abstractNumId w:val="4"/>
  </w:num>
  <w:num w:numId="5" w16cid:durableId="1230268771">
    <w:abstractNumId w:val="7"/>
  </w:num>
  <w:num w:numId="6" w16cid:durableId="2081903334">
    <w:abstractNumId w:val="3"/>
  </w:num>
  <w:num w:numId="7" w16cid:durableId="1519999628">
    <w:abstractNumId w:val="2"/>
  </w:num>
  <w:num w:numId="8" w16cid:durableId="1192917040">
    <w:abstractNumId w:val="1"/>
  </w:num>
  <w:num w:numId="9" w16cid:durableId="127463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CF9"/>
    <w:rsid w:val="00033300"/>
    <w:rsid w:val="00034616"/>
    <w:rsid w:val="0006063C"/>
    <w:rsid w:val="000643FF"/>
    <w:rsid w:val="00115196"/>
    <w:rsid w:val="0015074B"/>
    <w:rsid w:val="00231E2C"/>
    <w:rsid w:val="00253EC9"/>
    <w:rsid w:val="0029639D"/>
    <w:rsid w:val="00326F90"/>
    <w:rsid w:val="00354455"/>
    <w:rsid w:val="003D3EB1"/>
    <w:rsid w:val="004066C5"/>
    <w:rsid w:val="004357A4"/>
    <w:rsid w:val="00535B89"/>
    <w:rsid w:val="00542E90"/>
    <w:rsid w:val="00584712"/>
    <w:rsid w:val="00783755"/>
    <w:rsid w:val="007867FA"/>
    <w:rsid w:val="00801867"/>
    <w:rsid w:val="00807557"/>
    <w:rsid w:val="00810248"/>
    <w:rsid w:val="00824E61"/>
    <w:rsid w:val="008B0C0B"/>
    <w:rsid w:val="008B55B9"/>
    <w:rsid w:val="008D7EAA"/>
    <w:rsid w:val="00945544"/>
    <w:rsid w:val="0096639D"/>
    <w:rsid w:val="009731A4"/>
    <w:rsid w:val="00981771"/>
    <w:rsid w:val="00994AFA"/>
    <w:rsid w:val="00AA1D8D"/>
    <w:rsid w:val="00AD4204"/>
    <w:rsid w:val="00AE3980"/>
    <w:rsid w:val="00AF2AFC"/>
    <w:rsid w:val="00B47730"/>
    <w:rsid w:val="00B723C2"/>
    <w:rsid w:val="00B87B80"/>
    <w:rsid w:val="00BA6B16"/>
    <w:rsid w:val="00C2486B"/>
    <w:rsid w:val="00C3436F"/>
    <w:rsid w:val="00CB0664"/>
    <w:rsid w:val="00CC4B96"/>
    <w:rsid w:val="00D200B5"/>
    <w:rsid w:val="00D44E6B"/>
    <w:rsid w:val="00DF7434"/>
    <w:rsid w:val="00E16612"/>
    <w:rsid w:val="00E2342D"/>
    <w:rsid w:val="00E73070"/>
    <w:rsid w:val="00F51E87"/>
    <w:rsid w:val="00F760BD"/>
    <w:rsid w:val="00FC693F"/>
    <w:rsid w:val="00FE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75EC2"/>
  <w14:defaultImageDpi w14:val="300"/>
  <w15:docId w15:val="{83CFD814-481A-4370-A436-B4EAC600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55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ckingraviraj/Ravi-Kumar/" TargetMode="External"/><Relationship Id="rId13" Type="http://schemas.openxmlformats.org/officeDocument/2006/relationships/hyperlink" Target="https://github.com/rockingraviraj/AI-Outreach-Automation-Syste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avi-rockingraviraj/" TargetMode="External"/><Relationship Id="rId12" Type="http://schemas.openxmlformats.org/officeDocument/2006/relationships/hyperlink" Target="https://github.com/rockingraviraj/diabetic-predictio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baghelravi396@gmail.com" TargetMode="External"/><Relationship Id="rId11" Type="http://schemas.openxmlformats.org/officeDocument/2006/relationships/hyperlink" Target="https://github.com/rockingraviraj/Animal-Crossing-Chec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rockingraviraj/diabetic-prediction" TargetMode="External"/><Relationship Id="rId10" Type="http://schemas.openxmlformats.org/officeDocument/2006/relationships/hyperlink" Target="https://github.com/rockingraviraj/AI-Outreach-Automation-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rockingraviraj/" TargetMode="External"/><Relationship Id="rId14" Type="http://schemas.openxmlformats.org/officeDocument/2006/relationships/hyperlink" Target="https://github.com/rockingraviraj/Animal-Crossing-Che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Singh</cp:lastModifiedBy>
  <cp:revision>39</cp:revision>
  <dcterms:created xsi:type="dcterms:W3CDTF">2013-12-23T23:15:00Z</dcterms:created>
  <dcterms:modified xsi:type="dcterms:W3CDTF">2026-05-06T03:06:00Z</dcterms:modified>
  <cp:category/>
</cp:coreProperties>
</file>